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24292E"/>
          <w:sz w:val="48"/>
        </w:rPr>
        <w:t>AI Search Strategies Visualizer</w:t>
      </w:r>
    </w:p>
    <w:p>
      <w:pPr>
        <w:spacing w:after="360"/>
      </w:pPr>
      <w:r>
        <w:rPr>
          <w:rFonts w:ascii="Segoe UI" w:hAnsi="Segoe UI"/>
          <w:i/>
          <w:color w:val="586069"/>
          <w:sz w:val="26"/>
        </w:rPr>
        <w:t>Project Documentation &amp; GitHub README Guide</w:t>
      </w:r>
    </w:p>
    <w:p>
      <w:pPr>
        <w:keepNext/>
        <w:spacing w:before="320" w:after="120"/>
        <w:pBdr>
          <w:bottom w:val="single" w:sz="6" w:space="4" w:color="E1E4E8"/>
        </w:pBdr>
      </w:pPr>
      <w:r>
        <w:rPr>
          <w:rFonts w:ascii="Segoe UI" w:hAnsi="Segoe UI"/>
          <w:b/>
          <w:color w:val="24292E"/>
          <w:sz w:val="32"/>
        </w:rPr>
        <w:t>1. Overview &amp; Suggested Repository Names</w:t>
      </w:r>
    </w:p>
    <w:p>
      <w:r>
        <w:t>Here are recommended GitHub repository names tailored for this project:</w:t>
      </w:r>
    </w:p>
    <w:p>
      <w:pPr>
        <w:pStyle w:val="ListBullet"/>
      </w:pPr>
      <w:r>
        <w:rPr>
          <w:b/>
          <w:color w:val="0366D6"/>
        </w:rPr>
        <w:t>ai-search-strategies-visualizer</w:t>
      </w:r>
      <w:r>
        <w:t xml:space="preserve"> — Recommended — Clear, professional, and directly describes both the AI search algorithms and the Tkinter/NetworkX visualization GUI.</w:t>
      </w:r>
    </w:p>
    <w:p>
      <w:pPr>
        <w:pStyle w:val="ListBullet"/>
      </w:pPr>
      <w:r>
        <w:rPr>
          <w:b/>
          <w:color w:val="0366D6"/>
        </w:rPr>
        <w:t>interactive-graph-search-ai</w:t>
      </w:r>
      <w:r>
        <w:t xml:space="preserve"> — Highlights the interactive graph creation and algorithm execution capabilities.</w:t>
      </w:r>
    </w:p>
    <w:p>
      <w:pPr>
        <w:pStyle w:val="ListBullet"/>
      </w:pPr>
      <w:r>
        <w:rPr>
          <w:b/>
          <w:color w:val="0366D6"/>
        </w:rPr>
        <w:t>py-search-algorithm-gui</w:t>
      </w:r>
      <w:r>
        <w:t xml:space="preserve"> — Short and technical, emphasizing Python implementation and GUI features.</w:t>
      </w:r>
    </w:p>
    <w:p>
      <w:pPr>
        <w:keepNext/>
        <w:spacing w:before="320" w:after="120"/>
        <w:pBdr>
          <w:bottom w:val="single" w:sz="6" w:space="4" w:color="E1E4E8"/>
        </w:pBdr>
      </w:pPr>
      <w:r>
        <w:rPr>
          <w:rFonts w:ascii="Segoe UI" w:hAnsi="Segoe UI"/>
          <w:b/>
          <w:color w:val="24292E"/>
          <w:sz w:val="32"/>
        </w:rPr>
        <w:t>2. Standard GitHub README Content</w:t>
      </w:r>
    </w:p>
    <w:p>
      <w:r>
        <w:t>Below is the comprehensive README content for your project. You can copy this content directly into a README.md file when creating your repository.</w:t>
      </w:r>
    </w:p>
    <w:p>
      <w:pPr>
        <w:keepNext/>
        <w:spacing w:before="240" w:after="80"/>
      </w:pPr>
      <w:r>
        <w:rPr>
          <w:rFonts w:ascii="Segoe UI" w:hAnsi="Segoe UI"/>
          <w:b/>
          <w:color w:val="0366D6"/>
          <w:sz w:val="26"/>
        </w:rPr>
        <w:t>Project Description</w:t>
      </w:r>
    </w:p>
    <w:p>
      <w:r>
        <w:t>AI Search Strategies Visualizer is a Python desktop application built with Tkinter, NetworkX, and Matplotlib. It provides an intuitive interface for users to build custom graphs dynamically, assign node heuristics and edge path costs, and execute classical Artificial Intelligence search algorithms (Uninformed &amp; Informed) to find and visualize pathfinding solutions.</w:t>
      </w:r>
    </w:p>
    <w:p>
      <w:pPr>
        <w:keepNext/>
        <w:spacing w:before="240" w:after="80"/>
      </w:pPr>
      <w:r>
        <w:rPr>
          <w:rFonts w:ascii="Segoe UI" w:hAnsi="Segoe UI"/>
          <w:b/>
          <w:color w:val="0366D6"/>
          <w:sz w:val="26"/>
        </w:rPr>
        <w:t>Key Features</w:t>
      </w:r>
    </w:p>
    <w:p>
      <w:pPr>
        <w:pStyle w:val="ListBullet"/>
      </w:pPr>
      <w:r>
        <w:rPr>
          <w:b/>
        </w:rPr>
        <w:t xml:space="preserve">Multiple Search Algorithms: </w:t>
      </w:r>
      <w:r>
        <w:t>Supports Breadth-First Search (BFS), Depth-First Search (DFS), Uniform Cost Search (UCS), Greedy Best-First Search, and A* Search.</w:t>
      </w:r>
    </w:p>
    <w:p>
      <w:pPr>
        <w:pStyle w:val="ListBullet"/>
      </w:pPr>
      <w:r>
        <w:rPr>
          <w:b/>
        </w:rPr>
        <w:t xml:space="preserve">Dynamic Graph Construction: </w:t>
      </w:r>
      <w:r>
        <w:t>Add custom nodes with heuristic values and define directed weighted edges dynamically via GUI.</w:t>
      </w:r>
    </w:p>
    <w:p>
      <w:pPr>
        <w:pStyle w:val="ListBullet"/>
      </w:pPr>
      <w:r>
        <w:rPr>
          <w:b/>
        </w:rPr>
        <w:t xml:space="preserve">Interactive Heuristic Toggle: </w:t>
      </w:r>
      <w:r>
        <w:t>Automatically enables or disables heuristic input based on whether the selected algorithm requires it.</w:t>
      </w:r>
    </w:p>
    <w:p>
      <w:pPr>
        <w:pStyle w:val="ListBullet"/>
      </w:pPr>
      <w:r>
        <w:rPr>
          <w:b/>
        </w:rPr>
        <w:t xml:space="preserve">Graph Visualization: </w:t>
      </w:r>
      <w:r>
        <w:t>Renders directed graphs with edge weights seamlessly using NetworkX and Matplotlib.</w:t>
      </w:r>
    </w:p>
    <w:p>
      <w:pPr>
        <w:pStyle w:val="ListBullet"/>
      </w:pPr>
      <w:r>
        <w:rPr>
          <w:b/>
        </w:rPr>
        <w:t xml:space="preserve">Path Finding Output: </w:t>
      </w:r>
      <w:r>
        <w:t>Displays step-by-step path results directly on the dashboard upon running the search.</w:t>
      </w:r>
    </w:p>
    <w:p>
      <w:pPr>
        <w:keepNext/>
        <w:spacing w:before="240" w:after="80"/>
      </w:pPr>
      <w:r>
        <w:rPr>
          <w:rFonts w:ascii="Segoe UI" w:hAnsi="Segoe UI"/>
          <w:b/>
          <w:color w:val="0366D6"/>
          <w:sz w:val="26"/>
        </w:rPr>
        <w:t>Supported Algorithms Summary</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24292E"/>
          </w:tcPr>
          <w:p>
            <w:r>
              <w:rPr>
                <w:b/>
                <w:color w:val="FFFFFF"/>
              </w:rPr>
              <w:t>Algorithm</w:t>
            </w:r>
          </w:p>
        </w:tc>
        <w:tc>
          <w:tcPr>
            <w:tcW w:type="dxa" w:w="3120"/>
            <w:shd w:fill="24292E"/>
          </w:tcPr>
          <w:p>
            <w:r>
              <w:rPr>
                <w:b/>
                <w:color w:val="FFFFFF"/>
              </w:rPr>
              <w:t>Type</w:t>
            </w:r>
          </w:p>
        </w:tc>
        <w:tc>
          <w:tcPr>
            <w:tcW w:type="dxa" w:w="3120"/>
            <w:shd w:fill="24292E"/>
          </w:tcPr>
          <w:p>
            <w:r>
              <w:rPr>
                <w:b/>
                <w:color w:val="FFFFFF"/>
              </w:rPr>
              <w:t>Strategy / Cost Function</w:t>
            </w:r>
          </w:p>
        </w:tc>
      </w:tr>
      <w:tr>
        <w:tc>
          <w:tcPr>
            <w:tcW w:type="dxa" w:w="3120"/>
          </w:tcPr>
          <w:p>
            <w:r>
              <w:t>BFS (Breadth-First)</w:t>
            </w:r>
          </w:p>
        </w:tc>
        <w:tc>
          <w:tcPr>
            <w:tcW w:type="dxa" w:w="3120"/>
          </w:tcPr>
          <w:p>
            <w:r>
              <w:t>Uninformed</w:t>
            </w:r>
          </w:p>
        </w:tc>
        <w:tc>
          <w:tcPr>
            <w:tcW w:type="dxa" w:w="3120"/>
          </w:tcPr>
          <w:p>
            <w:r>
              <w:t>Explores level by level using Queue (FIFO)</w:t>
            </w:r>
          </w:p>
        </w:tc>
      </w:tr>
      <w:tr>
        <w:tc>
          <w:tcPr>
            <w:tcW w:type="dxa" w:w="3120"/>
            <w:shd w:fill="F6F8FA"/>
          </w:tcPr>
          <w:p>
            <w:r>
              <w:t>DFS (Depth-First)</w:t>
            </w:r>
          </w:p>
        </w:tc>
        <w:tc>
          <w:tcPr>
            <w:tcW w:type="dxa" w:w="3120"/>
            <w:shd w:fill="F6F8FA"/>
          </w:tcPr>
          <w:p>
            <w:r>
              <w:t>Uninformed</w:t>
            </w:r>
          </w:p>
        </w:tc>
        <w:tc>
          <w:tcPr>
            <w:tcW w:type="dxa" w:w="3120"/>
            <w:shd w:fill="F6F8FA"/>
          </w:tcPr>
          <w:p>
            <w:r>
              <w:t>Explores depth-first using Stack (LIFO)</w:t>
            </w:r>
          </w:p>
        </w:tc>
      </w:tr>
      <w:tr>
        <w:tc>
          <w:tcPr>
            <w:tcW w:type="dxa" w:w="3120"/>
          </w:tcPr>
          <w:p>
            <w:r>
              <w:t>UCS (Uniform Cost)</w:t>
            </w:r>
          </w:p>
        </w:tc>
        <w:tc>
          <w:tcPr>
            <w:tcW w:type="dxa" w:w="3120"/>
          </w:tcPr>
          <w:p>
            <w:r>
              <w:t>Uninformed</w:t>
            </w:r>
          </w:p>
        </w:tc>
        <w:tc>
          <w:tcPr>
            <w:tcW w:type="dxa" w:w="3120"/>
          </w:tcPr>
          <w:p>
            <w:r>
              <w:t>Minimizes path cost g(n) using Priority Queue</w:t>
            </w:r>
          </w:p>
        </w:tc>
      </w:tr>
      <w:tr>
        <w:tc>
          <w:tcPr>
            <w:tcW w:type="dxa" w:w="3120"/>
            <w:shd w:fill="F6F8FA"/>
          </w:tcPr>
          <w:p>
            <w:r>
              <w:t>Greedy Best-First</w:t>
            </w:r>
          </w:p>
        </w:tc>
        <w:tc>
          <w:tcPr>
            <w:tcW w:type="dxa" w:w="3120"/>
            <w:shd w:fill="F6F8FA"/>
          </w:tcPr>
          <w:p>
            <w:r>
              <w:t>Informed</w:t>
            </w:r>
          </w:p>
        </w:tc>
        <w:tc>
          <w:tcPr>
            <w:tcW w:type="dxa" w:w="3120"/>
            <w:shd w:fill="F6F8FA"/>
          </w:tcPr>
          <w:p>
            <w:r>
              <w:t>Uses heuristic estimate h(n)</w:t>
            </w:r>
          </w:p>
        </w:tc>
      </w:tr>
      <w:tr>
        <w:tc>
          <w:tcPr>
            <w:tcW w:type="dxa" w:w="3120"/>
          </w:tcPr>
          <w:p>
            <w:r>
              <w:t>A* Search</w:t>
            </w:r>
          </w:p>
        </w:tc>
        <w:tc>
          <w:tcPr>
            <w:tcW w:type="dxa" w:w="3120"/>
          </w:tcPr>
          <w:p>
            <w:r>
              <w:t>Informed</w:t>
            </w:r>
          </w:p>
        </w:tc>
        <w:tc>
          <w:tcPr>
            <w:tcW w:type="dxa" w:w="3120"/>
          </w:tcPr>
          <w:p>
            <w:r>
              <w:t>Combines path cost &amp; heuristic f(n) = g(n) + h(n)</w:t>
            </w:r>
          </w:p>
        </w:tc>
      </w:tr>
    </w:tbl>
    <w:p/>
    <w:p>
      <w:pPr>
        <w:keepNext/>
        <w:spacing w:before="320" w:after="120"/>
        <w:pBdr>
          <w:bottom w:val="single" w:sz="6" w:space="4" w:color="E1E4E8"/>
        </w:pBdr>
      </w:pPr>
      <w:r>
        <w:rPr>
          <w:rFonts w:ascii="Segoe UI" w:hAnsi="Segoe UI"/>
          <w:b/>
          <w:color w:val="24292E"/>
          <w:sz w:val="32"/>
        </w:rPr>
        <w:t>3. Prerequisites &amp; Installation</w:t>
      </w:r>
    </w:p>
    <w:p>
      <w:r>
        <w:t>Ensure you have Python 3.8+ installed on your system.</w:t>
      </w:r>
    </w:p>
    <w:p>
      <w:pPr>
        <w:keepNext/>
        <w:spacing w:before="240" w:after="80"/>
      </w:pPr>
      <w:r>
        <w:rPr>
          <w:rFonts w:ascii="Segoe UI" w:hAnsi="Segoe UI"/>
          <w:b/>
          <w:color w:val="0366D6"/>
          <w:sz w:val="26"/>
        </w:rPr>
        <w:t>Step 1: Clone the Repository</w:t>
      </w:r>
    </w:p>
    <w:tbl>
      <w:tblPr>
        <w:tblW w:type="auto" w:w="0"/>
        <w:jc w:val="center"/>
        <w:tblLook w:firstColumn="1" w:firstRow="1" w:lastColumn="0" w:lastRow="0" w:noHBand="0" w:noVBand="1" w:val="04A0"/>
      </w:tblPr>
      <w:tblGrid>
        <w:gridCol w:w="9360"/>
      </w:tblGrid>
      <w:tr>
        <w:tc>
          <w:tcPr>
            <w:tcW w:type="dxa" w:w="9360"/>
            <w:shd w:fill="F6F8FA"/>
            <w:tcBorders>
              <w:top w:val="single" w:sz="4" w:space="0" w:color="E1E4E8"/>
              <w:left w:val="single" w:sz="18" w:space="0" w:color="0366D6"/>
              <w:bottom w:val="single" w:sz="4" w:space="0" w:color="E1E4E8"/>
              <w:right w:val="single" w:sz="4" w:space="0" w:color="E1E4E8"/>
            </w:tcBorders>
          </w:tcPr>
          <w:p>
            <w:pPr>
              <w:spacing w:before="80" w:after="80" w:line="240" w:lineRule="auto"/>
            </w:pPr>
            <w:r>
              <w:rPr>
                <w:rFonts w:ascii="Consolas" w:hAnsi="Consolas"/>
                <w:color w:val="24292E"/>
                <w:sz w:val="19"/>
              </w:rPr>
              <w:t>git clone https://github.com/YOUR-USERNAME/ai-search-strategies-visualizer.git</w:t>
              <w:br/>
              <w:t>cd ai-search-strategies-visualizer</w:t>
            </w:r>
          </w:p>
        </w:tc>
      </w:tr>
    </w:tbl>
    <w:p/>
    <w:p>
      <w:pPr>
        <w:keepNext/>
        <w:spacing w:before="240" w:after="80"/>
      </w:pPr>
      <w:r>
        <w:rPr>
          <w:rFonts w:ascii="Segoe UI" w:hAnsi="Segoe UI"/>
          <w:b/>
          <w:color w:val="0366D6"/>
          <w:sz w:val="26"/>
        </w:rPr>
        <w:t>Step 2: Install Dependencies</w:t>
      </w:r>
    </w:p>
    <w:p>
      <w:r>
        <w:t>Install the required Python libraries using pip:</w:t>
      </w:r>
    </w:p>
    <w:tbl>
      <w:tblPr>
        <w:tblW w:type="auto" w:w="0"/>
        <w:jc w:val="center"/>
        <w:tblLook w:firstColumn="1" w:firstRow="1" w:lastColumn="0" w:lastRow="0" w:noHBand="0" w:noVBand="1" w:val="04A0"/>
      </w:tblPr>
      <w:tblGrid>
        <w:gridCol w:w="9360"/>
      </w:tblGrid>
      <w:tr>
        <w:tc>
          <w:tcPr>
            <w:tcW w:type="dxa" w:w="9360"/>
            <w:shd w:fill="F6F8FA"/>
            <w:tcBorders>
              <w:top w:val="single" w:sz="4" w:space="0" w:color="E1E4E8"/>
              <w:left w:val="single" w:sz="18" w:space="0" w:color="0366D6"/>
              <w:bottom w:val="single" w:sz="4" w:space="0" w:color="E1E4E8"/>
              <w:right w:val="single" w:sz="4" w:space="0" w:color="E1E4E8"/>
            </w:tcBorders>
          </w:tcPr>
          <w:p>
            <w:pPr>
              <w:spacing w:before="80" w:after="80" w:line="240" w:lineRule="auto"/>
            </w:pPr>
            <w:r>
              <w:rPr>
                <w:rFonts w:ascii="Consolas" w:hAnsi="Consolas"/>
                <w:color w:val="24292E"/>
                <w:sz w:val="19"/>
              </w:rPr>
              <w:t>pip install networkx matplotlib</w:t>
            </w:r>
          </w:p>
        </w:tc>
      </w:tr>
    </w:tbl>
    <w:p/>
    <w:p>
      <w:r>
        <w:t>Note: tkinter comes pre-installed with standard Python distributions on Windows and macOS. Linux users may install it via: sudo apt-get install python3-tk</w:t>
      </w:r>
    </w:p>
    <w:p>
      <w:pPr>
        <w:keepNext/>
        <w:spacing w:before="240" w:after="80"/>
      </w:pPr>
      <w:r>
        <w:rPr>
          <w:rFonts w:ascii="Segoe UI" w:hAnsi="Segoe UI"/>
          <w:b/>
          <w:color w:val="0366D6"/>
          <w:sz w:val="26"/>
        </w:rPr>
        <w:t>Step 3: Run the Application</w:t>
      </w:r>
    </w:p>
    <w:tbl>
      <w:tblPr>
        <w:tblW w:type="auto" w:w="0"/>
        <w:jc w:val="center"/>
        <w:tblLook w:firstColumn="1" w:firstRow="1" w:lastColumn="0" w:lastRow="0" w:noHBand="0" w:noVBand="1" w:val="04A0"/>
      </w:tblPr>
      <w:tblGrid>
        <w:gridCol w:w="9360"/>
      </w:tblGrid>
      <w:tr>
        <w:tc>
          <w:tcPr>
            <w:tcW w:type="dxa" w:w="9360"/>
            <w:shd w:fill="F6F8FA"/>
            <w:tcBorders>
              <w:top w:val="single" w:sz="4" w:space="0" w:color="E1E4E8"/>
              <w:left w:val="single" w:sz="18" w:space="0" w:color="0366D6"/>
              <w:bottom w:val="single" w:sz="4" w:space="0" w:color="E1E4E8"/>
              <w:right w:val="single" w:sz="4" w:space="0" w:color="E1E4E8"/>
            </w:tcBorders>
          </w:tcPr>
          <w:p>
            <w:pPr>
              <w:spacing w:before="80" w:after="80" w:line="240" w:lineRule="auto"/>
            </w:pPr>
            <w:r>
              <w:rPr>
                <w:rFonts w:ascii="Consolas" w:hAnsi="Consolas"/>
                <w:color w:val="24292E"/>
                <w:sz w:val="19"/>
              </w:rPr>
              <w:t>python mnn.py</w:t>
            </w:r>
          </w:p>
        </w:tc>
      </w:tr>
    </w:tbl>
    <w:p/>
    <w:p>
      <w:pPr>
        <w:keepNext/>
        <w:spacing w:before="320" w:after="120"/>
        <w:pBdr>
          <w:bottom w:val="single" w:sz="6" w:space="4" w:color="E1E4E8"/>
        </w:pBdr>
      </w:pPr>
      <w:r>
        <w:rPr>
          <w:rFonts w:ascii="Segoe UI" w:hAnsi="Segoe UI"/>
          <w:b/>
          <w:color w:val="24292E"/>
          <w:sz w:val="32"/>
        </w:rPr>
        <w:t>4. How to Use the Application</w:t>
      </w:r>
    </w:p>
    <w:p>
      <w:r>
        <w:rPr>
          <w:b/>
          <w:color w:val="0366D6"/>
        </w:rPr>
        <w:t xml:space="preserve">1. </w:t>
      </w:r>
      <w:r>
        <w:t>Select an Algorithm: Choose BFS, DFS, UCS, Greedy, or A* from the dropdown menu.</w:t>
      </w:r>
    </w:p>
    <w:p>
      <w:r>
        <w:rPr>
          <w:b/>
          <w:color w:val="0366D6"/>
        </w:rPr>
        <w:t xml:space="preserve">2. </w:t>
      </w:r>
      <w:r>
        <w:t>Add Nodes: Enter a node identifier (e.g., A, B, C) and its Heuristic value (required for Greedy/A*), then click 'Add Node'.</w:t>
      </w:r>
    </w:p>
    <w:p>
      <w:r>
        <w:rPr>
          <w:b/>
          <w:color w:val="0366D6"/>
        </w:rPr>
        <w:t xml:space="preserve">3. </w:t>
      </w:r>
      <w:r>
        <w:t>Add Edges (Cost): Specify 'From' node, 'To' node, and edge weight/cost, then click 'Add Cost'.</w:t>
      </w:r>
    </w:p>
    <w:p>
      <w:r>
        <w:rPr>
          <w:b/>
          <w:color w:val="0366D6"/>
        </w:rPr>
        <w:t xml:space="preserve">4. </w:t>
      </w:r>
      <w:r>
        <w:t>Run Search: Enter 'Start' and 'Goal' node names and click 'Search' to get the resulting path.</w:t>
      </w:r>
    </w:p>
    <w:p>
      <w:r>
        <w:rPr>
          <w:b/>
          <w:color w:val="0366D6"/>
        </w:rPr>
        <w:t xml:space="preserve">5. </w:t>
      </w:r>
      <w:r>
        <w:t>Visualize Graph: Click 'Visualize Graph' to display an interactive NetworkX plot of your graph topology.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